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pBdr>
        <w:top w:val="single" w:sz="4" w:space="4" w:color="1F4E79"/>
      </w:pBdr>
      <w:tabs>
        <w:tab w:val="center" w:pos="4680"/>
        <w:tab w:val="right" w:pos="9360"/>
      </w:tabs>
    </w:pPr>
    <w:r>
      <w:rPr>
        <w:sz w:val="16"/>
      </w:rPr>
      <w:tab/>
    </w:r>
    <w:r>
      <w:rPr>
        <w:rFonts w:ascii="Calibri" w:hAnsi="Calibri" w:eastAsia="Calibri"/>
        <w:b w:val="0"/>
        <w:color w:val="666666"/>
        <w:sz w:val="16"/>
      </w:rPr>
      <w:t xml:space="preserve">Page </w:t>
    </w:r>
    <w:fldSimple w:instr=" PAGE \* MERGEFORMAT ">
      <w:r>
        <w:rPr>
          <w:sz w:val="16"/>
        </w:rPr>
        <w:t>1</w:t>
      </w:r>
    </w:fldSimple>
    <w:r>
      <w:rPr>
        <w:rFonts w:ascii="Calibri" w:hAnsi="Calibri" w:eastAsia="Calibri"/>
        <w:b w:val="0"/>
        <w:color w:val="666666"/>
        <w:sz w:val="16"/>
      </w:rPr>
      <w:t xml:space="preserve"> of </w:t>
    </w:r>
    <w:fldSimple w:instr=" NUMPAGES \* MERGEFORMAT ">
      <w:r>
        <w:rPr>
          <w:sz w:val="16"/>
        </w:rPr>
        <w:t>1</w:t>
      </w:r>
    </w:fldSimple>
    <w:r>
      <w:rPr>
        <w:sz w:val="16"/>
      </w:rPr>
      <w:tab/>
    </w:r>
    <w:r>
      <w:rPr>
        <w:rFonts w:ascii="Calibri" w:hAnsi="Calibri" w:eastAsia="Calibri"/>
        <w:b w:val="0"/>
        <w:color w:val="666666"/>
        <w:sz w:val="16"/>
      </w:rPr>
      <w:t>[Document ID] | Rev [X]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pBdr>
        <w:bottom w:val="single" w:sz="4" w:space="4" w:color="1F4E79"/>
      </w:pBdr>
      <w:tabs>
        <w:tab w:val="right" w:pos="9360"/>
      </w:tabs>
    </w:pPr>
    <w:r>
      <w:rPr>
        <w:rFonts w:ascii="Calibri" w:hAnsi="Calibri" w:eastAsia="Calibri"/>
        <w:b/>
        <w:color w:val="1F4E79"/>
        <w:sz w:val="18"/>
      </w:rPr>
      <w:t>[Company Name]</w:t>
    </w:r>
    <w:r>
      <w:rPr>
        <w:sz w:val="18"/>
      </w:rPr>
      <w:tab/>
    </w:r>
    <w:r>
      <w:rPr>
        <w:rFonts w:ascii="Calibri" w:hAnsi="Calibri" w:eastAsia="Calibri"/>
        <w:b w:val="0"/>
        <w:color w:val="1F4E79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VModelTable">
    <w:name w:val="V-Model Table"/>
    <w:basedOn w:val="TableNormal"/>
    <w:uiPriority w:val="99"/>
    <w:pPr>
      <w:spacing w:after="0" w:line="240" w:lineRule="auto"/>
    </w:pPr>
    <w:rPr>
      <w:rFonts w:ascii="Calibri" w:hAnsi="Calibri" w:eastAsia="Calibri"/>
      <w:sz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FFFFFF"/>
      </w:rPr>
      <w:tcPr>
        <w:shd w:val="clear" w:color="auto" w:fill="1F4E79"/>
      </w:tcPr>
    </w:tblStylePr>
    <w:tblStylePr w:type="band2Horz">
      <w:tcPr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